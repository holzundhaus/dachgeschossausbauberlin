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https://holzundhaus.github.io/dachgeschossausbauberlin/kategorien/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berlin/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